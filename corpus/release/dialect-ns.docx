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14="http://schemas.microsoft.com/office/word/2010/wordml" xmlns:w15="http://schemas.microsoft.com/office/word/2012/wordml" xmlns:w16="http://schemas.microsoft.com/office/word/2018/wordml" xmlns:w16du="http://schemas.microsoft.com/office/word/2020/wordml/word16du">
    <w:p>
      <w:r>
        <w:t>命名空间方言探测段落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'1.0' encoding='UTF-8' standalone='yes'?>
<w:settings xmlns:w14="http://schemas.microsoft.com/office/word/2010/wordml" xmlns:w15="http://schemas.microsoft.com/office/word/2012/wordml" xmlns:w16="http://schemas.microsoft.com/office/word/2018/wordml" xmlns:w16du="http://schemas.microsoft.com/office/word/2020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<w:zoom w:val="bestFit"/><w:proofState w:spelling="clean" w:grammar="clean"/><w:defaultTabStop w:val="720"/><w:characterSpacingControl w:val="doNotCompress"/><w:savePreviewPicture/><w:compat><w:useFELayout/><w:compatSetting w:name="compatibilityMode" w:uri="http://schemas.microsoft.com/office/word" w:val="14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/w:compat><w:rsids><w:rsidRoot w:val="00B47730"/><w:rsid w:val="00034616"/><w:rsid w:val="0006063C"/><w:rsid w:val="0015074B"/><w:rsid w:val="0029639D"/><w:rsid w:val="00326F90"/><w:rsid w:val="00AA1D8D"/><w:rsid w:val="00B47730"/><w:rsid w:val="00CB0664"/><w:rsid w:val="00FC693F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US" w:eastAsia="ja-JP"/><w:clrSchemeMapping w:bg1="light1" w:t1="dark1" w:bg2="light2" w:t2="dark2" w:accent1="accent1" w:accent2="accent2" w:accent3="accent3" w:accent4="accent4" w:accent5="accent5" w:accent6="accent6" w:hyperlink="hyperlink" w:followedHyperlink="followedHyperlink"/><w:doNotAutoCompressPictures/><w:shapeDefaults><o:shapedefaults v:ext="edit" spidmax="1027"/><o:shapelayout v:ext="edit"><o:idmap v:ext="edit" data="1"/></o:shapelayout></w:shapeDefaults><w:decimalSymbol w:val="."/><w:listSeparator w:val=","/><w14:docId w14:val="24062061"/><w14:defaultImageDpi w14:val="300"/><w16:docId w16:val="{D1A2B3C4-0000-0000-0000-000000000000}"/><w16du:conflictMode w16du:val="1"/>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