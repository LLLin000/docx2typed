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15="http://schemas.microsoft.com/office/word/2012/wordml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commentRangeStart w:id="0" w15:paraId="1A2B3C4D"/>
      <w:r>
        <w:t>现代批注目标</w:t>
      </w:r>
      <w:commentRangeEnd w:id="0"/>
      <w:r>
        <w:rPr>
          <w:rStyle w:val="CommentReference"/>
        </w:rPr>
        <w:commentReference w:id="0" w15:paraId="1A2B3C4D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审稿人" w:initials="" w:date="2026-08-08T00:00:00Z">
    <w:p>
      <w:pPr>
        <w:pStyle w:val="CommentText"/>
      </w:pPr>
      <w:r>
        <w:rPr>
          <w:rStyle w:val="CommentReference"/>
        </w:rPr>
        <w:annotationRef/>
      </w:r>
      <w:r>
        <w:t>现代批注内容</w:t>
      </w:r>
    </w:p>
  </w:comment>
</w:comments>
</file>

<file path=word/commentsExtensible.xml><?xml version="1.0" encoding="utf-8"?>
<w15:commentsEx xmlns:w15="http://schemas.microsoft.com/office/word/2012/wordml">
  <w15:commentEx w15:paraId="1A2B3C4D" w15:done="0" w15:commentId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people.xml><?xml version="1.0" encoding="utf-8"?>
<w15:people xmlns:w15="http://schemas.microsoft.com/office/word/2012/wordml">
  <w15:person w15:author="审稿人">
    <w15:presenceInfo w15:providerId="A0000000-0000-0000-0000-000000000000" w15:userId="reviewer-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Relationship Id="rId10" Type="http://schemas.microsoft.com/office/2006/relationships/commentsExtensible" Target="commentsExtensible.xml"/><Relationship Id="rId11" Type="http://schemas.microsoft.com/office/2006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2026-08-08T00:00:00Z</dcterms:created>
  <dcterms:modified xsi:type="dcterms:W3CDTF">2026-08-08T00:00:00Z</dcterms:modified>
  <cp:category/>
</cp:coreProperties>
</file>